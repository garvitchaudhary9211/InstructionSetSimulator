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InstructionSimulator.java</w:t>
      </w:r>
    </w:p>
    <w:p>
      <w:r>
        <w:rPr>
          <w:rFonts w:ascii="Courier New" w:hAnsi="Courier New"/>
          <w:sz w:val="18"/>
        </w:rPr>
        <w:t>import java.util.*;</w:t>
        <w:br/>
        <w:br/>
        <w:t>public class InstructionSimulator {</w:t>
        <w:br/>
        <w:br/>
        <w:t xml:space="preserve">    static int precedence(char ch) {</w:t>
        <w:br/>
        <w:t xml:space="preserve">        if (ch == '+' || ch == '-')</w:t>
        <w:br/>
        <w:t xml:space="preserve">            return 1;</w:t>
        <w:br/>
        <w:t xml:space="preserve">        if (ch == '*' || ch == '/')</w:t>
        <w:br/>
        <w:t xml:space="preserve">            return 2;</w:t>
        <w:br/>
        <w:t xml:space="preserve">        return 0;</w:t>
        <w:br/>
        <w:t xml:space="preserve">    }</w:t>
        <w:br/>
        <w:br/>
        <w:t xml:space="preserve">    static String infixToPostfix(String exp) {</w:t>
        <w:br/>
        <w:t xml:space="preserve">        Stack&lt;Character&gt; stack = new Stack&lt;&gt;();</w:t>
        <w:br/>
        <w:t xml:space="preserve">        String postfix = "";</w:t>
        <w:br/>
        <w:br/>
        <w:t xml:space="preserve">        for (int i = 0; i &lt; exp.length(); i++) {</w:t>
        <w:br/>
        <w:br/>
        <w:t xml:space="preserve">            char ch = exp.charAt(i);</w:t>
        <w:br/>
        <w:br/>
        <w:t xml:space="preserve">            if (Character.isLetter(ch)) {</w:t>
        <w:br/>
        <w:t xml:space="preserve">                postfix += ch;</w:t>
        <w:br/>
        <w:t xml:space="preserve">            }</w:t>
        <w:br/>
        <w:br/>
        <w:t xml:space="preserve">            else if (ch == '(') {</w:t>
        <w:br/>
        <w:t xml:space="preserve">                stack.push(ch);</w:t>
        <w:br/>
        <w:t xml:space="preserve">            }</w:t>
        <w:br/>
        <w:br/>
        <w:t xml:space="preserve">            else if (ch == ')') {</w:t>
        <w:br/>
        <w:br/>
        <w:t xml:space="preserve">                while (stack.peek() != '(')</w:t>
        <w:br/>
        <w:t xml:space="preserve">                    postfix += stack.pop();</w:t>
        <w:br/>
        <w:br/>
        <w:t xml:space="preserve">                stack.pop();</w:t>
        <w:br/>
        <w:t xml:space="preserve">            }</w:t>
        <w:br/>
        <w:br/>
        <w:t xml:space="preserve">            else {</w:t>
        <w:br/>
        <w:br/>
        <w:t xml:space="preserve">                while (!stack.isEmpty() &amp;&amp;</w:t>
        <w:br/>
        <w:t xml:space="preserve">                        precedence(stack.peek()) &gt;= precedence(ch)) {</w:t>
        <w:br/>
        <w:br/>
        <w:t xml:space="preserve">                    postfix += stack.pop();</w:t>
        <w:br/>
        <w:t xml:space="preserve">                }</w:t>
        <w:br/>
        <w:br/>
        <w:t xml:space="preserve">                stack.push(ch);</w:t>
        <w:br/>
        <w:t xml:space="preserve">            }</w:t>
        <w:br/>
        <w:t xml:space="preserve">        }</w:t>
        <w:br/>
        <w:br/>
        <w:t xml:space="preserve">        while (!stack.isEmpty())</w:t>
        <w:br/>
        <w:t xml:space="preserve">            postfix += stack.pop();</w:t>
        <w:br/>
        <w:br/>
        <w:t xml:space="preserve">        return postfix;</w:t>
        <w:br/>
        <w:t xml:space="preserve">    }</w:t>
        <w:br/>
        <w:br/>
        <w:t xml:space="preserve">    static void threeAddress(String post) {</w:t>
        <w:br/>
        <w:br/>
        <w:t xml:space="preserve">        System.out.println("\n3-Address Instructions");</w:t>
        <w:br/>
        <w:br/>
        <w:t xml:space="preserve">        Stack&lt;String&gt; stack = new Stack&lt;&gt;();</w:t>
        <w:br/>
        <w:t xml:space="preserve">        int temp = 1;</w:t>
        <w:br/>
        <w:br/>
        <w:t xml:space="preserve">        for (char ch : post.toCharArray()) {</w:t>
        <w:br/>
        <w:br/>
        <w:t xml:space="preserve">            if (Character.isLetter(ch)) {</w:t>
        <w:br/>
        <w:t xml:space="preserve">                stack.push(ch + "");</w:t>
        <w:br/>
        <w:t xml:space="preserve">            }</w:t>
        <w:br/>
        <w:br/>
        <w:t xml:space="preserve">            else {</w:t>
        <w:br/>
        <w:br/>
        <w:t xml:space="preserve">                String b = stack.pop();</w:t>
        <w:br/>
        <w:t xml:space="preserve">                String a = stack.pop();</w:t>
        <w:br/>
        <w:br/>
        <w:t xml:space="preserve">                String t = "T" + temp++;</w:t>
        <w:br/>
        <w:br/>
        <w:t xml:space="preserve">                System.out.println(t + " = " + a + " " + ch + " " + b);</w:t>
        <w:br/>
        <w:br/>
        <w:t xml:space="preserve">                stack.push(t);</w:t>
        <w:br/>
        <w:t xml:space="preserve">            }</w:t>
        <w:br/>
        <w:t xml:space="preserve">        }</w:t>
        <w:br/>
        <w:t xml:space="preserve">    }</w:t>
        <w:br/>
        <w:br/>
        <w:t xml:space="preserve">    static void twoAddress(String post) {</w:t>
        <w:br/>
        <w:br/>
        <w:t xml:space="preserve">        System.out.println("\n2-Address Instructions");</w:t>
        <w:br/>
        <w:br/>
        <w:t xml:space="preserve">        Stack&lt;String&gt; stack = new Stack&lt;&gt;();</w:t>
        <w:br/>
        <w:br/>
        <w:t xml:space="preserve">        for (char ch : post.toCharArray()) {</w:t>
        <w:br/>
        <w:br/>
        <w:t xml:space="preserve">            if (Character.isLetter(ch)) {</w:t>
        <w:br/>
        <w:t xml:space="preserve">                stack.push(ch + "");</w:t>
        <w:br/>
        <w:t xml:space="preserve">            }</w:t>
        <w:br/>
        <w:br/>
        <w:t xml:space="preserve">            else {</w:t>
        <w:br/>
        <w:br/>
        <w:t xml:space="preserve">                String b = stack.pop();</w:t>
        <w:br/>
        <w:t xml:space="preserve">                String a = stack.pop();</w:t>
        <w:br/>
        <w:br/>
        <w:t xml:space="preserve">                System.out.println("MOV R, " + a);</w:t>
        <w:br/>
        <w:br/>
        <w:t xml:space="preserve">                if (ch == '+')</w:t>
        <w:br/>
        <w:t xml:space="preserve">                    System.out.println("ADD R, " + b);</w:t>
        <w:br/>
        <w:t xml:space="preserve">                else if (ch == '-')</w:t>
        <w:br/>
        <w:t xml:space="preserve">                    System.out.println("SUB R, " + b);</w:t>
        <w:br/>
        <w:t xml:space="preserve">                else if (ch == '*')</w:t>
        <w:br/>
        <w:t xml:space="preserve">                    System.out.println("MUL R, " + b);</w:t>
        <w:br/>
        <w:t xml:space="preserve">                else</w:t>
        <w:br/>
        <w:t xml:space="preserve">                    System.out.println("DIV R, " + b);</w:t>
        <w:br/>
        <w:br/>
        <w:t xml:space="preserve">                stack.push("R");</w:t>
        <w:br/>
        <w:t xml:space="preserve">            }</w:t>
        <w:br/>
        <w:t xml:space="preserve">        }</w:t>
        <w:br/>
        <w:t xml:space="preserve">    }</w:t>
        <w:br/>
        <w:br/>
        <w:t xml:space="preserve">    static void oneAddress(String post) {</w:t>
        <w:br/>
        <w:br/>
        <w:t xml:space="preserve">        System.out.println("\n1-Address Instructions");</w:t>
        <w:br/>
        <w:br/>
        <w:t xml:space="preserve">        Stack&lt;String&gt; stack = new Stack&lt;&gt;();</w:t>
        <w:br/>
        <w:br/>
        <w:t xml:space="preserve">        for (char ch : post.toCharArray()) {</w:t>
        <w:br/>
        <w:br/>
        <w:t xml:space="preserve">            if (Character.isLetter(ch)) {</w:t>
        <w:br/>
        <w:t xml:space="preserve">                stack.push(ch + "");</w:t>
        <w:br/>
        <w:t xml:space="preserve">            }</w:t>
        <w:br/>
        <w:br/>
        <w:t xml:space="preserve">            else {</w:t>
        <w:br/>
        <w:br/>
        <w:t xml:space="preserve">                String b = stack.pop();</w:t>
        <w:br/>
        <w:t xml:space="preserve">                String a = stack.pop();</w:t>
        <w:br/>
        <w:br/>
        <w:t xml:space="preserve">                System.out.println("LOAD " + a);</w:t>
        <w:br/>
        <w:br/>
        <w:t xml:space="preserve">                if (ch == '+')</w:t>
        <w:br/>
        <w:t xml:space="preserve">                    System.out.println("ADD " + b);</w:t>
        <w:br/>
        <w:t xml:space="preserve">                else if (ch == '-')</w:t>
        <w:br/>
        <w:t xml:space="preserve">                    System.out.println("SUB " + b);</w:t>
        <w:br/>
        <w:t xml:space="preserve">                else if (ch == '*')</w:t>
        <w:br/>
        <w:t xml:space="preserve">                    System.out.println("MUL " + b);</w:t>
        <w:br/>
        <w:t xml:space="preserve">                else</w:t>
        <w:br/>
        <w:t xml:space="preserve">                    System.out.println("DIV " + b);</w:t>
        <w:br/>
        <w:br/>
        <w:t xml:space="preserve">                System.out.println("STORE TEMP");</w:t>
        <w:br/>
        <w:br/>
        <w:t xml:space="preserve">                stack.push("TEMP");</w:t>
        <w:br/>
        <w:t xml:space="preserve">            }</w:t>
        <w:br/>
        <w:t xml:space="preserve">        }</w:t>
        <w:br/>
        <w:t xml:space="preserve">    }</w:t>
        <w:br/>
        <w:br/>
        <w:t xml:space="preserve">    static void zeroAddress(String post) {</w:t>
        <w:br/>
        <w:br/>
        <w:t xml:space="preserve">        System.out.println("\n0-Address Instructions");</w:t>
        <w:br/>
        <w:br/>
        <w:t xml:space="preserve">        for (char ch : post.toCharArray()) {</w:t>
        <w:br/>
        <w:br/>
        <w:t xml:space="preserve">            if (Character.isLetter(ch))</w:t>
        <w:br/>
        <w:t xml:space="preserve">                System.out.println("PUSH " + ch);</w:t>
        <w:br/>
        <w:br/>
        <w:t xml:space="preserve">            else if (ch == '+')</w:t>
        <w:br/>
        <w:t xml:space="preserve">                System.out.println("ADD");</w:t>
        <w:br/>
        <w:br/>
        <w:t xml:space="preserve">            else if (ch == '-')</w:t>
        <w:br/>
        <w:t xml:space="preserve">                System.out.println("SUB");</w:t>
        <w:br/>
        <w:br/>
        <w:t xml:space="preserve">            else if (ch == '*')</w:t>
        <w:br/>
        <w:t xml:space="preserve">                System.out.println("MUL");</w:t>
        <w:br/>
        <w:br/>
        <w:t xml:space="preserve">            else if (ch == '/')</w:t>
        <w:br/>
        <w:t xml:space="preserve">                System.out.println("DIV");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System.out.print("Enter infix expression: ");</w:t>
        <w:br/>
        <w:t xml:space="preserve">        String exp = sc.next();</w:t>
        <w:br/>
        <w:br/>
        <w:t xml:space="preserve">        String postfix = infixToPostfix(exp);</w:t>
        <w:br/>
        <w:br/>
        <w:t xml:space="preserve">        System.out.println("Postfix Expression: " + postfix);</w:t>
        <w:br/>
        <w:br/>
        <w:t xml:space="preserve">        System.out.println("Result = " + exp);</w:t>
        <w:br/>
        <w:br/>
        <w:t xml:space="preserve">        threeAddress(postfix);</w:t>
        <w:br/>
        <w:t xml:space="preserve">        twoAddress(postfix);</w:t>
        <w:br/>
        <w:t xml:space="preserve">        oneAddress(postfix);</w:t>
        <w:br/>
        <w:t xml:space="preserve">        zeroAddress(postfix);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